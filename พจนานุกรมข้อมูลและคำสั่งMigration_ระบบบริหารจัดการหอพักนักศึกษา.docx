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F172A"/>
          <w:sz w:val="36"/>
        </w:rPr>
        <w:t>เอกสารพจนานุกรมข้อมูลและคำสั่งสร้างตาราง (Data Dictionary &amp; Migration Schema)</w:t>
        <w:br/>
      </w:r>
      <w:r>
        <w:rPr>
          <w:b/>
          <w:color w:val="1D4ED8"/>
          <w:sz w:val="32"/>
        </w:rPr>
        <w:t>โครงการ: พัฒนาระบบบริหารจัดการหอพักนักศึกษา</w:t>
        <w:br/>
        <w:t>(Student Dormitory Management System)</w:t>
      </w:r>
    </w:p>
    <w:p>
      <w:pPr>
        <w:spacing w:after="320"/>
        <w:jc w:val="center"/>
      </w:pPr>
      <w:r>
        <w:rPr>
          <w:i/>
          <w:color w:val="475569"/>
          <w:sz w:val="26"/>
        </w:rPr>
        <w:t>ชื่อฐานข้อมูล MySQL: dormitory_db  |  โครงสร้าง: 4 ตารางหลัก รวม 24 ฟิลด์ (Strict Schema)</w:t>
        <w:br/>
        <w:t>เสนอ: อาจารย์นิทัศน์ นิลฉวี  |  มหาวิทยาลัยราชภัฏรำไพพรรณี</w:t>
      </w:r>
    </w:p>
    <w:p>
      <w:pPr>
        <w:pStyle w:val="Heading1"/>
      </w:pPr>
      <w:r>
        <w:t>1. ภาพรวมโครงสร้างฐานข้อมูล (Database Overview)</w:t>
      </w:r>
    </w:p>
    <w:p>
      <w:pPr>
        <w:spacing w:after="160"/>
      </w:pPr>
      <w:r>
        <w:t>ฐานข้อมูล dormitory_db ได้รับการออกแบบเชิงสถาปัตยกรรมสำหรับสถาปัตยกรรม Full-Stack (Laravel 11.x + Flutter Web) ภายใต้ข้อกำหนดการออกแบบฐานข้อมูลกระชับ ไม่เกิน 4 ตารางหลัก โดยแต่ละตารางมีบทบาทหน้าที่ชัดเจนและเชื่อมโยงความสัมพันธ์ด้วย Foreign Key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ลำดับ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ชื่อตาราง (Table Name)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จำนวนฟิลด์</w:t>
            </w:r>
          </w:p>
        </w:tc>
        <w:tc>
          <w:tcPr>
            <w:tcW w:type="dxa" w:w="403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บทบาทและวัตถุประสงค์การจัดเก็บ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6"/>
              </w:rPr>
              <w:t>users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6"/>
              </w:rPr>
              <w:t>7 ฟิลด์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6"/>
              </w:rPr>
              <w:t>ข้อมูลผู้ดูแลหอพักและนักศึกษาผู้พักอาศัย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26"/>
              </w:rPr>
              <w:t>room_types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sz w:val="26"/>
              </w:rPr>
              <w:t>4 ฟิลด์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26"/>
              </w:rPr>
              <w:t>ประเภทห้องพักและอัตราค่าเช่ารายเดือน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6"/>
              </w:rPr>
              <w:t>rooms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6"/>
              </w:rPr>
              <w:t>6 ฟิลด์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6"/>
              </w:rPr>
              <w:t>ข้อมูลห้องพัก ชั้น และสถานะความพร้อม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26"/>
              </w:rPr>
              <w:t>bookings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sz w:val="26"/>
              </w:rPr>
              <w:t>7 ฟิลด์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26"/>
              </w:rPr>
              <w:t>ประวัติการยื่นความประสงค์จองห้องพัก</w:t>
            </w:r>
          </w:p>
        </w:tc>
      </w:tr>
    </w:tbl>
    <w:p>
      <w:pPr>
        <w:spacing w:after="240"/>
      </w:pPr>
    </w:p>
    <w:p>
      <w:pPr>
        <w:pStyle w:val="Heading1"/>
      </w:pPr>
      <w:r>
        <w:t>2. พจนานุกรมข้อมูลรายตาราง (Detailed Data Dictionary)</w:t>
      </w:r>
    </w:p>
    <w:p>
      <w:pPr>
        <w:pStyle w:val="Heading2"/>
        <w:spacing w:before="160" w:after="80"/>
      </w:pPr>
      <w:r>
        <w:t>2.1 ตาราง users (ข้อมูลผู้ดูแลหอพักและนักศึกษาผู้พักอาศัย)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ที่</w:t>
            </w:r>
          </w:p>
        </w:tc>
        <w:tc>
          <w:tcPr>
            <w:tcW w:type="dxa" w:w="2160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ชื่อฟิลด์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ชนิดข้อมูล</w:t>
            </w:r>
          </w:p>
        </w:tc>
        <w:tc>
          <w:tcPr>
            <w:tcW w:type="dxa" w:w="1152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คีย์</w:t>
            </w:r>
          </w:p>
        </w:tc>
        <w:tc>
          <w:tcPr>
            <w:tcW w:type="dxa" w:w="864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Null</w:t>
            </w:r>
          </w:p>
        </w:tc>
        <w:tc>
          <w:tcPr>
            <w:tcW w:type="dxa" w:w="1296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ค่าเริ่มต้น</w:t>
            </w:r>
          </w:p>
        </w:tc>
        <w:tc>
          <w:tcPr>
            <w:tcW w:type="dxa" w:w="3456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คำอธิบาย / ตัวอย่าง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766E"/>
                <w:sz w:val="24"/>
              </w:rPr>
              <w:t>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BIGINT UNSIGNED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PK, AI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Auto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4"/>
              </w:rPr>
              <w:t>รหัสประจำตัวผู้ใช้งาน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b/>
                <w:color w:val="0F766E"/>
                <w:sz w:val="24"/>
              </w:rPr>
              <w:t>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VARCHAR(255)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None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sz w:val="24"/>
              </w:rPr>
              <w:t>ชื่อ-นามสกุล เช่น ธีรภัทร ตั้งใจเรียน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766E"/>
                <w:sz w:val="24"/>
              </w:rPr>
              <w:t>email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VARCHAR(255)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UNIQUE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None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4"/>
              </w:rPr>
              <w:t>อีเมล เช่น student@dorm.com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b/>
                <w:color w:val="0F766E"/>
                <w:sz w:val="24"/>
              </w:rPr>
              <w:t>password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VARCHAR(255)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None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sz w:val="24"/>
              </w:rPr>
              <w:t>รหัสผ่านเข้ารหัส Bcrypt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766E"/>
                <w:sz w:val="24"/>
              </w:rPr>
              <w:t>phone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VARCHAR(20)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UNIQUE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None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4"/>
              </w:rPr>
              <w:t>เบอร์โทรศัพท์ เช่น 0865556677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b/>
                <w:color w:val="0F766E"/>
                <w:sz w:val="24"/>
              </w:rPr>
              <w:t>role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ENUM('admin','student')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'student'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sz w:val="24"/>
              </w:rPr>
              <w:t>สิทธิ์: admin หรือ student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766E"/>
                <w:sz w:val="24"/>
              </w:rP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TIMESTAMP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CURRENT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4"/>
              </w:rPr>
              <w:t>วันเวลาที่ลงทะเบียน</w:t>
            </w:r>
          </w:p>
        </w:tc>
      </w:tr>
    </w:tbl>
    <w:p>
      <w:pPr>
        <w:spacing w:after="160"/>
      </w:pPr>
    </w:p>
    <w:p>
      <w:pPr>
        <w:pStyle w:val="Heading2"/>
        <w:spacing w:before="160" w:after="80"/>
      </w:pPr>
      <w:r>
        <w:t>2.2 ตาราง room_types (ประเภทห้องพักและอัตราค่าเช่ารายเดือน)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ที่</w:t>
            </w:r>
          </w:p>
        </w:tc>
        <w:tc>
          <w:tcPr>
            <w:tcW w:type="dxa" w:w="2160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ชื่อฟิลด์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ชนิดข้อมูล</w:t>
            </w:r>
          </w:p>
        </w:tc>
        <w:tc>
          <w:tcPr>
            <w:tcW w:type="dxa" w:w="1152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คีย์</w:t>
            </w:r>
          </w:p>
        </w:tc>
        <w:tc>
          <w:tcPr>
            <w:tcW w:type="dxa" w:w="864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Null</w:t>
            </w:r>
          </w:p>
        </w:tc>
        <w:tc>
          <w:tcPr>
            <w:tcW w:type="dxa" w:w="1296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ค่าเริ่มต้น</w:t>
            </w:r>
          </w:p>
        </w:tc>
        <w:tc>
          <w:tcPr>
            <w:tcW w:type="dxa" w:w="3456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คำอธิบาย / ตัวอย่าง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766E"/>
                <w:sz w:val="24"/>
              </w:rPr>
              <w:t>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BIGINT UNSIGNED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PK, AI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Auto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4"/>
              </w:rPr>
              <w:t>รหัสประเภทห้องพัก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b/>
                <w:color w:val="0F766E"/>
                <w:sz w:val="24"/>
              </w:rPr>
              <w:t>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VARCHAR(255)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None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sz w:val="24"/>
              </w:rPr>
              <w:t>ชื่อประเภทห้อง เช่น ห้องพัดลมเดี่ยว, ห้องแอร์คู่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766E"/>
                <w:sz w:val="24"/>
              </w:rPr>
              <w:t>monthly_rent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DECIMAL(10,2)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None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4"/>
              </w:rPr>
              <w:t>ค่าเช่ารายเดือน เช่น 3500.00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b/>
                <w:color w:val="0F766E"/>
                <w:sz w:val="24"/>
              </w:rPr>
              <w:t>capacity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INT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sz w:val="24"/>
              </w:rPr>
              <w:t>จำนวนผู้พักอาศัยสูงสุดต่อห้อง</w:t>
            </w:r>
          </w:p>
        </w:tc>
      </w:tr>
    </w:tbl>
    <w:p>
      <w:pPr>
        <w:spacing w:after="160"/>
      </w:pPr>
    </w:p>
    <w:p>
      <w:pPr>
        <w:pStyle w:val="Heading2"/>
        <w:spacing w:before="160" w:after="80"/>
      </w:pPr>
      <w:r>
        <w:t>2.3 ตาราง rooms (ข้อมูลห้องพัก ชั้น และสถานะความพร้อม)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ที่</w:t>
            </w:r>
          </w:p>
        </w:tc>
        <w:tc>
          <w:tcPr>
            <w:tcW w:type="dxa" w:w="2160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ชื่อฟิลด์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ชนิดข้อมูล</w:t>
            </w:r>
          </w:p>
        </w:tc>
        <w:tc>
          <w:tcPr>
            <w:tcW w:type="dxa" w:w="1152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คีย์</w:t>
            </w:r>
          </w:p>
        </w:tc>
        <w:tc>
          <w:tcPr>
            <w:tcW w:type="dxa" w:w="864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Null</w:t>
            </w:r>
          </w:p>
        </w:tc>
        <w:tc>
          <w:tcPr>
            <w:tcW w:type="dxa" w:w="1296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ค่าเริ่มต้น</w:t>
            </w:r>
          </w:p>
        </w:tc>
        <w:tc>
          <w:tcPr>
            <w:tcW w:type="dxa" w:w="3456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คำอธิบาย / ตัวอย่าง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766E"/>
                <w:sz w:val="24"/>
              </w:rPr>
              <w:t>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BIGINT UNSIGNED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PK, AI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Auto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4"/>
              </w:rPr>
              <w:t>รหัสประจำตัวห้องพัก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b/>
                <w:color w:val="0F766E"/>
                <w:sz w:val="24"/>
              </w:rPr>
              <w:t>room_number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VARCHAR(20)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UNIQUE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None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sz w:val="24"/>
              </w:rPr>
              <w:t>หมายเลขห้อง เช่น 101, 204, 305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766E"/>
                <w:sz w:val="24"/>
              </w:rPr>
              <w:t>room_type_id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BIGINT UNSIGNED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FK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None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4"/>
              </w:rPr>
              <w:t>รหัสประเภทห้อง (เชื่อม room_types.id)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b/>
                <w:color w:val="0F766E"/>
                <w:sz w:val="24"/>
              </w:rPr>
              <w:t>floor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INT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None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sz w:val="24"/>
              </w:rPr>
              <w:t>ชั้นที่ตั้งห้องพัก เช่น 1, 2, 3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766E"/>
                <w:sz w:val="24"/>
              </w:rPr>
              <w:t>status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ENUM('available','occupied','maintenance')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'available'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4"/>
              </w:rPr>
              <w:t>สถานะห้องพัก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b/>
                <w:color w:val="0F766E"/>
                <w:sz w:val="24"/>
              </w:rP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TIMESTAMP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CURRENT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sz w:val="24"/>
              </w:rPr>
              <w:t>วันเวลาที่บันทึกห้องพัก</w:t>
            </w:r>
          </w:p>
        </w:tc>
      </w:tr>
    </w:tbl>
    <w:p>
      <w:pPr>
        <w:spacing w:after="160"/>
      </w:pPr>
    </w:p>
    <w:p>
      <w:pPr>
        <w:pStyle w:val="Heading2"/>
        <w:spacing w:before="160" w:after="80"/>
      </w:pPr>
      <w:r>
        <w:t>2.4 ตาราง bookings (ประวัติการยื่นความประสงค์จองห้องพัก)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ที่</w:t>
            </w:r>
          </w:p>
        </w:tc>
        <w:tc>
          <w:tcPr>
            <w:tcW w:type="dxa" w:w="2160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ชื่อฟิลด์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ชนิดข้อมูล</w:t>
            </w:r>
          </w:p>
        </w:tc>
        <w:tc>
          <w:tcPr>
            <w:tcW w:type="dxa" w:w="1152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คีย์</w:t>
            </w:r>
          </w:p>
        </w:tc>
        <w:tc>
          <w:tcPr>
            <w:tcW w:type="dxa" w:w="864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Null</w:t>
            </w:r>
          </w:p>
        </w:tc>
        <w:tc>
          <w:tcPr>
            <w:tcW w:type="dxa" w:w="1296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ค่าเริ่มต้น</w:t>
            </w:r>
          </w:p>
        </w:tc>
        <w:tc>
          <w:tcPr>
            <w:tcW w:type="dxa" w:w="3456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คำอธิบาย / ตัวอย่าง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766E"/>
                <w:sz w:val="24"/>
              </w:rPr>
              <w:t>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BIGINT UNSIGNED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PK, AI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Auto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4"/>
              </w:rPr>
              <w:t>รหัสการจองห้องพัก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b/>
                <w:color w:val="0F766E"/>
                <w:sz w:val="24"/>
              </w:rPr>
              <w:t>booking_code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VARCHAR(50)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UNIQUE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None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sz w:val="24"/>
              </w:rPr>
              <w:t>รหัสการจอง เช่น BK-2026001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766E"/>
                <w:sz w:val="24"/>
              </w:rPr>
              <w:t>user_id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BIGINT UNSIGNED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FK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None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4"/>
              </w:rPr>
              <w:t>รหัสนักศึกษาผู้จอง (เชื่อม users.id)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b/>
                <w:color w:val="0F766E"/>
                <w:sz w:val="24"/>
              </w:rPr>
              <w:t>room_id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BIGINT UNSIGNED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FK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None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sz w:val="24"/>
              </w:rPr>
              <w:t>รหัสห้องพักที่จอง (เชื่อม rooms.id)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766E"/>
                <w:sz w:val="24"/>
              </w:rPr>
              <w:t>check_in_date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DATE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None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4"/>
              </w:rPr>
              <w:t>วันประสงค์เข้าพักอาศัย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b/>
                <w:color w:val="0F766E"/>
                <w:sz w:val="24"/>
              </w:rPr>
              <w:t>status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ENUM('pending','confirmed','cancelled','checked_out')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sz w:val="24"/>
              </w:rPr>
              <w:t>'pending'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r>
              <w:rPr>
                <w:sz w:val="24"/>
              </w:rPr>
              <w:t>สถานะการจอง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766E"/>
                <w:sz w:val="24"/>
              </w:rP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TIMESTAMP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4"/>
              </w:rPr>
              <w:t>CURRENT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4"/>
              </w:rPr>
              <w:t>วันเวลาที่ส่งคำขอจอง</w:t>
            </w:r>
          </w:p>
        </w:tc>
      </w:tr>
    </w:tbl>
    <w:p>
      <w:pPr>
        <w:spacing w:after="160"/>
      </w:pPr>
    </w:p>
    <w:p>
      <w:pPr>
        <w:pStyle w:val="Heading1"/>
      </w:pPr>
      <w:r>
        <w:t>3. คำสั่ง Migration สร้างตาราง (Laravel 11.x Schema Definition)</w:t>
      </w:r>
    </w:p>
    <w:p>
      <w:pPr>
        <w:spacing w:after="120"/>
      </w:pPr>
      <w:r>
        <w:t>ซอร์สโค้ดไฟล์ Migration สำหรับสร้างโครงสร้างตารางและเชื่อมโยง Foreign Key ในระบบ Laravel 11.x:</w:t>
      </w:r>
    </w:p>
    <w:p>
      <w:pPr>
        <w:spacing w:before="80" w:after="40"/>
      </w:pPr>
      <w:r>
        <w:rPr>
          <w:b/>
          <w:color w:val="1E293B"/>
          <w:sz w:val="28"/>
        </w:rPr>
        <w:t>3.1 ไฟล์ Migration ตาราง: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22"/>
              </w:rPr>
              <w:t>Schema::create('users', function (Blueprint $table) {</w:t>
              <w:br/>
              <w:t xml:space="preserve">    $table-&gt;id();</w:t>
              <w:br/>
              <w:t xml:space="preserve">    $table-&gt;string('name');</w:t>
              <w:br/>
              <w:t xml:space="preserve">    $table-&gt;string('email')-&gt;unique();</w:t>
              <w:br/>
              <w:t xml:space="preserve">    $table-&gt;string('password');</w:t>
              <w:br/>
              <w:t xml:space="preserve">    $table-&gt;string('phone')-&gt;unique();</w:t>
              <w:br/>
              <w:t xml:space="preserve">    $table-&gt;enum('role', ['admin', 'student'])-&gt;default('student');</w:t>
              <w:br/>
              <w:t xml:space="preserve">    $table-&gt;timestamp('created_at')-&gt;useCurrent();</w:t>
              <w:br/>
              <w:t>});</w:t>
            </w:r>
          </w:p>
        </w:tc>
      </w:tr>
    </w:tbl>
    <w:p>
      <w:pPr>
        <w:spacing w:after="120"/>
      </w:pPr>
    </w:p>
    <w:p>
      <w:pPr>
        <w:spacing w:before="80" w:after="40"/>
      </w:pPr>
      <w:r>
        <w:rPr>
          <w:b/>
          <w:color w:val="1E293B"/>
          <w:sz w:val="28"/>
        </w:rPr>
        <w:t>3.2 ไฟล์ Migration ตาราง: room_types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22"/>
              </w:rPr>
              <w:t>Schema::create('room_types', function (Blueprint $table) {</w:t>
              <w:br/>
              <w:t xml:space="preserve">    $table-&gt;id();</w:t>
              <w:br/>
              <w:t xml:space="preserve">    $table-&gt;string('name');</w:t>
              <w:br/>
              <w:t xml:space="preserve">    $table-&gt;decimal('monthly_rent', 10, 2);</w:t>
              <w:br/>
              <w:t xml:space="preserve">    $table-&gt;integer('capacity')-&gt;default(1);</w:t>
              <w:br/>
              <w:t>});</w:t>
            </w:r>
          </w:p>
        </w:tc>
      </w:tr>
    </w:tbl>
    <w:p>
      <w:pPr>
        <w:spacing w:after="120"/>
      </w:pPr>
    </w:p>
    <w:p>
      <w:pPr>
        <w:spacing w:before="80" w:after="40"/>
      </w:pPr>
      <w:r>
        <w:rPr>
          <w:b/>
          <w:color w:val="1E293B"/>
          <w:sz w:val="28"/>
        </w:rPr>
        <w:t>3.3 ไฟล์ Migration ตาราง: rooms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22"/>
              </w:rPr>
              <w:t>Schema::create('rooms', function (Blueprint $table) {</w:t>
              <w:br/>
              <w:t xml:space="preserve">    $table-&gt;id();</w:t>
              <w:br/>
              <w:t xml:space="preserve">    $table-&gt;string('room_number', 20)-&gt;unique();</w:t>
              <w:br/>
              <w:t xml:space="preserve">    $table-&gt;foreignId('room_type_id')-&gt;constrained('room_types')-&gt;cascadeOnDelete();</w:t>
              <w:br/>
              <w:t xml:space="preserve">    $table-&gt;integer('floor');</w:t>
              <w:br/>
              <w:t xml:space="preserve">    $table-&gt;enum('status', ['available', 'occupied', 'maintenance'])-&gt;default('available');</w:t>
              <w:br/>
              <w:t xml:space="preserve">    $table-&gt;timestamp('created_at')-&gt;useCurrent();</w:t>
              <w:br/>
              <w:t>});</w:t>
            </w:r>
          </w:p>
        </w:tc>
      </w:tr>
    </w:tbl>
    <w:p>
      <w:pPr>
        <w:spacing w:after="120"/>
      </w:pPr>
    </w:p>
    <w:p>
      <w:pPr>
        <w:spacing w:before="80" w:after="40"/>
      </w:pPr>
      <w:r>
        <w:rPr>
          <w:b/>
          <w:color w:val="1E293B"/>
          <w:sz w:val="28"/>
        </w:rPr>
        <w:t>3.4 ไฟล์ Migration ตาราง: bookings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22"/>
              </w:rPr>
              <w:t>Schema::create('bookings', function (Blueprint $table) {</w:t>
              <w:br/>
              <w:t xml:space="preserve">    $table-&gt;id();</w:t>
              <w:br/>
              <w:t xml:space="preserve">    $table-&gt;string('booking_code', 50)-&gt;unique();</w:t>
              <w:br/>
              <w:t xml:space="preserve">    $table-&gt;foreignId('user_id')-&gt;constrained('users')-&gt;cascadeOnDelete();</w:t>
              <w:br/>
              <w:t xml:space="preserve">    $table-&gt;foreignId('room_id')-&gt;constrained('rooms')-&gt;cascadeOnDelete();</w:t>
              <w:br/>
              <w:t xml:space="preserve">    $table-&gt;date('check_in_date');</w:t>
              <w:br/>
              <w:t xml:space="preserve">    $table-&gt;enum('status', ['pending', 'confirmed', 'cancelled', 'checked_out'])-&gt;default('pending');</w:t>
              <w:br/>
              <w:t xml:space="preserve">    $table-&gt;timestamp('created_at')-&gt;useCurrent();</w:t>
              <w:br/>
              <w:t>});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1F2937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